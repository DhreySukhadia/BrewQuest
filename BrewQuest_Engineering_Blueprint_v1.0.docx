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BrewQuest Engineering Blueprint</w:t>
      </w:r>
    </w:p>
    <w:p>
      <w:r>
        <w:rPr>
          <w:b/>
        </w:rPr>
        <w:t>Technical Design Document (TDD)</w:t>
        <w:br/>
      </w:r>
      <w:r>
        <w:t>Version: 1.0</w:t>
        <w:br/>
        <w:t>Project: BrewQuest</w:t>
        <w:br/>
        <w:t>Author: Dhrey Sukhadia</w:t>
        <w:br/>
        <w:t>Status: Approved for Development</w:t>
      </w:r>
    </w:p>
    <w:p>
      <w:pPr>
        <w:pStyle w:val="Heading2"/>
      </w:pPr>
      <w:r>
        <w:t>Table of Contents</w:t>
      </w:r>
    </w:p>
    <w:p>
      <w:r>
        <w:t>Chapter 0 — Design Decisions</w:t>
        <w:br/>
        <w:t>Chapter 1 — System Vision</w:t>
        <w:br/>
        <w:t>Chapter 2 — System Architecture</w:t>
        <w:br/>
        <w:t>Chapter 3 — Database Design</w:t>
        <w:br/>
        <w:t>Chapter 4 — Coffee Intelligence Engine</w:t>
        <w:br/>
        <w:t>Chapter 5 — Beanii Engine</w:t>
        <w:br/>
        <w:t>Chapter 6 — Backend Architecture</w:t>
        <w:br/>
        <w:t>Chapter 7 — Frontend Architecture</w:t>
        <w:br/>
        <w:t>Chapter 8 — API Blueprint</w:t>
        <w:br/>
        <w:t>Chapter 9 — Infrastructure &amp; Deployment</w:t>
        <w:br/>
        <w:t>Chapter 10 — Development Roadmap</w:t>
      </w:r>
    </w:p>
    <w:p>
      <w:pPr>
        <w:pStyle w:val="Heading2"/>
      </w:pPr>
      <w:r>
        <w:t>Chapter 0 — Design Decisions</w:t>
      </w:r>
    </w:p>
    <w:p>
      <w:r>
        <w:t>• BrewQuest is a recommendation platform, not an e-commerce platform.</w:t>
        <w:br/>
        <w:t>• Beanii is an AI companion, not a chatbot.</w:t>
        <w:br/>
        <w:t>• Coffee DNA is the personalization engine.</w:t>
        <w:br/>
        <w:t>• Recommendations use deterministic scoring for V1.</w:t>
        <w:br/>
        <w:t>• Three recommendation layers:</w:t>
        <w:br/>
        <w:t xml:space="preserve">  - Beanii's Pick</w:t>
        <w:br/>
        <w:t xml:space="preserve">  - Recommended For You</w:t>
        <w:br/>
        <w:t xml:space="preserve">  - Discover Something New</w:t>
        <w:br/>
        <w:t>• PostgreSQL is the primary database.</w:t>
        <w:br/>
        <w:t>• NestJS is the backend framework.</w:t>
      </w:r>
    </w:p>
    <w:p>
      <w:pPr>
        <w:pStyle w:val="Heading2"/>
      </w:pPr>
      <w:r>
        <w:t>Chapter 1 — System Vision</w:t>
      </w:r>
    </w:p>
    <w:p>
      <w:r>
        <w:t>Purpose:</w:t>
        <w:br/>
        <w:t>BrewQuest helps users discover coffee through an evolving Coffee DNA profile.</w:t>
        <w:br/>
        <w:br/>
        <w:t>Product Pillars:</w:t>
        <w:br/>
        <w:t>• Personalization</w:t>
        <w:br/>
        <w:t>• Simplicity</w:t>
        <w:br/>
        <w:t>• Discovery</w:t>
        <w:br/>
        <w:t>• Education</w:t>
        <w:br/>
        <w:t>• Community (Future)</w:t>
        <w:br/>
        <w:br/>
        <w:t>Technology Stack:</w:t>
        <w:br/>
        <w:t>Frontend: Next.js</w:t>
        <w:br/>
        <w:t>Language: TypeScript</w:t>
        <w:br/>
        <w:t>Styling: Tailwind CSS</w:t>
        <w:br/>
        <w:t>Backend: NestJS</w:t>
        <w:br/>
        <w:t>Database: PostgreSQL</w:t>
        <w:br/>
        <w:t>ORM: Prisma</w:t>
        <w:br/>
        <w:t>Authentication: Better Auth</w:t>
        <w:br/>
        <w:t>Storage: Cloudinary</w:t>
        <w:br/>
        <w:t>Analytics: PostHog</w:t>
        <w:br/>
        <w:t>Deployment: Vercel + Railway</w:t>
        <w:br/>
        <w:br/>
        <w:t>MVP Goals:</w:t>
        <w:br/>
        <w:t>• Authentication</w:t>
        <w:br/>
        <w:t>• Coffee Database</w:t>
        <w:br/>
        <w:t>• Coffee DNA</w:t>
        <w:br/>
        <w:t>• Brew Logging</w:t>
        <w:br/>
        <w:t>• Personalized Recommendations</w:t>
        <w:br/>
        <w:t>• Beanii Companion</w:t>
      </w:r>
    </w:p>
    <w:p>
      <w:pPr>
        <w:pStyle w:val="Heading2"/>
      </w:pPr>
      <w:r>
        <w:t>Chapter 2 — System Architecture</w:t>
      </w:r>
    </w:p>
    <w:p>
      <w:r>
        <w:t>User</w:t>
        <w:br/>
        <w:t>↓</w:t>
        <w:br/>
        <w:t>Next.js Frontend</w:t>
        <w:br/>
        <w:t>↓</w:t>
        <w:br/>
        <w:t>NestJS Backend</w:t>
        <w:br/>
        <w:t>↓</w:t>
        <w:br/>
        <w:t>Coffee Intelligence Engine</w:t>
        <w:br/>
        <w:t>↓</w:t>
        <w:br/>
        <w:t>Prisma ORM</w:t>
        <w:br/>
        <w:t>↓</w:t>
        <w:br/>
        <w:t>PostgreSQL</w:t>
        <w:br/>
        <w:br/>
        <w:t>Responsibilities:</w:t>
        <w:br/>
        <w:t>Frontend: UI, API communication, dashboard, brew log.</w:t>
        <w:br/>
        <w:t>Backend: Business logic, authentication, recommendations.</w:t>
        <w:br/>
        <w:t>Coffee Intelligence Engine: Recommendation scoring, Coffee DNA, Beanii explanations.</w:t>
        <w:br/>
        <w:t>Database: Persistent storage.</w:t>
      </w:r>
    </w:p>
    <w:p>
      <w:pPr>
        <w:pStyle w:val="Heading2"/>
      </w:pPr>
      <w:r>
        <w:t>Chapter 3 — Database Design</w:t>
      </w:r>
    </w:p>
    <w:p>
      <w:r>
        <w:t>Primary entities:</w:t>
        <w:br/>
        <w:t>User</w:t>
        <w:br/>
        <w:t>Coffee</w:t>
        <w:br/>
        <w:t>CoffeeAttribute</w:t>
        <w:br/>
        <w:t>CoffeeDNA</w:t>
        <w:br/>
        <w:t>BrewLog</w:t>
        <w:br/>
        <w:t>Recipe</w:t>
        <w:br/>
        <w:t>Favorite</w:t>
        <w:br/>
        <w:t>Recommendation</w:t>
        <w:br/>
        <w:t>DailyVibe</w:t>
        <w:br/>
        <w:t>Achievement</w:t>
        <w:br/>
        <w:t>BeaniiEvent</w:t>
        <w:br/>
        <w:br/>
        <w:t>Detailed schemas will be created before implementation.</w:t>
      </w:r>
    </w:p>
    <w:p>
      <w:pPr>
        <w:pStyle w:val="Heading2"/>
      </w:pPr>
      <w:r>
        <w:t>Chapter 4 — Coffee Intelligence Engine</w:t>
      </w:r>
    </w:p>
    <w:p>
      <w:r>
        <w:t>Purpose:</w:t>
        <w:br/>
        <w:t>Generate and update Coffee DNA, rank coffees, create recommendations, and explain them.</w:t>
        <w:br/>
        <w:br/>
        <w:t>Pipeline:</w:t>
        <w:br/>
        <w:t>User Action</w:t>
        <w:br/>
        <w:t>↓</w:t>
        <w:br/>
        <w:t>Update Coffee DNA</w:t>
        <w:br/>
        <w:t>↓</w:t>
        <w:br/>
        <w:t>Calculate Scores</w:t>
        <w:br/>
        <w:t>↓</w:t>
        <w:br/>
        <w:t>Generate Recommendations</w:t>
        <w:br/>
        <w:t>↓</w:t>
        <w:br/>
        <w:t>Generate Explanation</w:t>
        <w:br/>
        <w:t>↓</w:t>
        <w:br/>
        <w:t>Return Results</w:t>
      </w:r>
    </w:p>
    <w:p>
      <w:pPr>
        <w:pStyle w:val="Heading2"/>
      </w:pPr>
      <w:r>
        <w:t>Chapter 5 — Beanii Engine</w:t>
      </w:r>
    </w:p>
    <w:p>
      <w:r>
        <w:t>Purpose:</w:t>
        <w:br/>
        <w:t>Event-driven companion responsible for greetings, recommendation explanations, milestones, and achievements.</w:t>
      </w:r>
    </w:p>
    <w:p>
      <w:pPr>
        <w:pStyle w:val="Heading2"/>
      </w:pPr>
      <w:r>
        <w:t>Chapter 6 — Backend Architecture</w:t>
      </w:r>
    </w:p>
    <w:p>
      <w:r>
        <w:t>Modules:</w:t>
        <w:br/>
        <w:t>Auth</w:t>
        <w:br/>
        <w:t>User</w:t>
        <w:br/>
        <w:t>Coffee</w:t>
        <w:br/>
        <w:t>Coffee DNA</w:t>
        <w:br/>
        <w:t>Recommendation</w:t>
        <w:br/>
        <w:t>Brew Log</w:t>
        <w:br/>
        <w:t>Beanii</w:t>
        <w:br/>
        <w:t>Search</w:t>
        <w:br/>
        <w:br/>
        <w:t>Each contains Controllers, Services, DTOs, Validation, and Database access.</w:t>
      </w:r>
    </w:p>
    <w:p>
      <w:pPr>
        <w:pStyle w:val="Heading2"/>
      </w:pPr>
      <w:r>
        <w:t>Chapter 7 — Frontend Architecture</w:t>
      </w:r>
    </w:p>
    <w:p>
      <w:r>
        <w:t>Pages:</w:t>
        <w:br/>
        <w:t>Landing</w:t>
        <w:br/>
        <w:t>Login</w:t>
        <w:br/>
        <w:t>Dashboard</w:t>
        <w:br/>
        <w:t>Coffee Explorer</w:t>
        <w:br/>
        <w:t>Coffee Details</w:t>
        <w:br/>
        <w:t>Brew Log</w:t>
        <w:br/>
        <w:t>Profile</w:t>
        <w:br/>
        <w:t>Settings</w:t>
        <w:br/>
        <w:br/>
        <w:t>Shared Components:</w:t>
        <w:br/>
        <w:t>Navbar</w:t>
        <w:br/>
        <w:t>Sidebar</w:t>
        <w:br/>
        <w:t>Coffee Cards</w:t>
        <w:br/>
        <w:t>Recommendation Cards</w:t>
        <w:br/>
        <w:t>Beanii Widget</w:t>
        <w:br/>
        <w:t>Buttons</w:t>
        <w:br/>
        <w:t>Forms</w:t>
      </w:r>
    </w:p>
    <w:p>
      <w:pPr>
        <w:pStyle w:val="Heading2"/>
      </w:pPr>
      <w:r>
        <w:t>Chapter 8 — API Blueprint</w:t>
      </w:r>
    </w:p>
    <w:p>
      <w:r>
        <w:t>Authentication:</w:t>
        <w:br/>
        <w:t>POST /auth/login</w:t>
        <w:br/>
        <w:t>POST /auth/register</w:t>
        <w:br/>
        <w:t>POST /auth/logout</w:t>
        <w:br/>
        <w:br/>
        <w:t>Coffee:</w:t>
        <w:br/>
        <w:t>GET /coffee</w:t>
        <w:br/>
        <w:t>GET /coffee/:id</w:t>
        <w:br/>
        <w:t>GET /coffee/search</w:t>
        <w:br/>
        <w:br/>
        <w:t>Recommendations:</w:t>
        <w:br/>
        <w:t>GET /recommendations</w:t>
        <w:br/>
        <w:t>GET /beanii/pick</w:t>
        <w:br/>
        <w:br/>
        <w:t>Coffee DNA:</w:t>
        <w:br/>
        <w:t>GET /coffee-dna</w:t>
        <w:br/>
        <w:t>PATCH /coffee-dna</w:t>
        <w:br/>
        <w:br/>
        <w:t>Brew Log:</w:t>
        <w:br/>
        <w:t>GET /brew-log</w:t>
        <w:br/>
        <w:t>POST /brew-log</w:t>
        <w:br/>
        <w:t>DELETE /brew-log/:id</w:t>
      </w:r>
    </w:p>
    <w:p>
      <w:pPr>
        <w:pStyle w:val="Heading2"/>
      </w:pPr>
      <w:r>
        <w:t>Chapter 9 — Infrastructure &amp; Deployment</w:t>
      </w:r>
    </w:p>
    <w:p>
      <w:r>
        <w:t>Frontend: Vercel</w:t>
        <w:br/>
        <w:t>Backend: Railway</w:t>
        <w:br/>
        <w:t>Database: Neon PostgreSQL</w:t>
        <w:br/>
        <w:t>Media: Cloudinary</w:t>
        <w:br/>
        <w:t>Analytics: PostHog</w:t>
        <w:br/>
        <w:br/>
        <w:t>Deployment:</w:t>
        <w:br/>
        <w:t>GitHub</w:t>
        <w:br/>
        <w:t>↓</w:t>
        <w:br/>
        <w:t>Vercel / Railway</w:t>
        <w:br/>
        <w:t>↓</w:t>
        <w:br/>
        <w:t>Neon PostgreSQL</w:t>
      </w:r>
    </w:p>
    <w:p>
      <w:pPr>
        <w:pStyle w:val="Heading2"/>
      </w:pPr>
      <w:r>
        <w:t>Chapter 10 — Development Roadmap</w:t>
      </w:r>
    </w:p>
    <w:p>
      <w:r>
        <w:t>Sprint 1: Project Setup</w:t>
        <w:br/>
        <w:t>Sprint 2: Authentication</w:t>
        <w:br/>
        <w:t>Sprint 3: Coffee Database</w:t>
        <w:br/>
        <w:t>Sprint 4: Brew Log</w:t>
        <w:br/>
        <w:t>Sprint 5: Coffee DNA</w:t>
        <w:br/>
        <w:t>Sprint 6: Recommendation Engine</w:t>
        <w:br/>
        <w:t>Sprint 7: Dashboard</w:t>
        <w:br/>
        <w:t>Sprint 8: Testing &amp; Deployment</w:t>
      </w:r>
    </w:p>
    <w:p>
      <w:pPr>
        <w:pStyle w:val="Heading2"/>
      </w:pPr>
      <w:r>
        <w:t>Version 1.0 Summary</w:t>
      </w:r>
    </w:p>
    <w:p>
      <w:r>
        <w:t>This document defines the engineering direction for BrewQuest V1. It captures the architecture, technology choices, system responsibilities, API overview, and roadmap. Detailed database schemas, API contracts, and UI specifications will be added during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